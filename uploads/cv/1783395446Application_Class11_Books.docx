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CCE" w:rsidRDefault="006613B4">
      <w:r>
        <w:t>Date: 09-09-2025</w:t>
      </w:r>
    </w:p>
    <w:p w:rsidR="00E85CCE" w:rsidRDefault="006613B4">
      <w:r>
        <w:t>To,</w:t>
      </w:r>
      <w:r>
        <w:br/>
        <w:t>Mr. Na</w:t>
      </w:r>
      <w:bookmarkStart w:id="0" w:name="_GoBack"/>
      <w:bookmarkEnd w:id="0"/>
      <w:r>
        <w:t>deem Ahmed</w:t>
      </w:r>
    </w:p>
    <w:p w:rsidR="00E85CCE" w:rsidRDefault="006613B4">
      <w:r>
        <w:br/>
        <w:t>Subject: Request for Money to Buy Class 11 Books</w:t>
      </w:r>
    </w:p>
    <w:p w:rsidR="00E85CCE" w:rsidRDefault="006613B4">
      <w:r>
        <w:br/>
        <w:t>Respected Father,</w:t>
      </w:r>
      <w:r>
        <w:br/>
      </w:r>
    </w:p>
    <w:p w:rsidR="00E85CCE" w:rsidRDefault="006613B4">
      <w:r>
        <w:t>Assalamu Alaikum!</w:t>
      </w:r>
      <w:r>
        <w:br/>
      </w:r>
    </w:p>
    <w:p w:rsidR="00E85CCE" w:rsidRDefault="006613B4">
      <w:r>
        <w:t xml:space="preserve">I hope you are fine and healthy. I am also fine here. My class 11 studies have started, and I need to buy some books for my </w:t>
      </w:r>
      <w:r>
        <w:t>subjects.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5CCE">
        <w:tc>
          <w:tcPr>
            <w:tcW w:w="2880" w:type="dxa"/>
          </w:tcPr>
          <w:p w:rsidR="00E85CCE" w:rsidRDefault="006613B4">
            <w:r>
              <w:t>Book Name</w:t>
            </w:r>
          </w:p>
        </w:tc>
        <w:tc>
          <w:tcPr>
            <w:tcW w:w="2880" w:type="dxa"/>
          </w:tcPr>
          <w:p w:rsidR="00E85CCE" w:rsidRDefault="006613B4">
            <w:r>
              <w:t>Quantity</w:t>
            </w:r>
          </w:p>
        </w:tc>
        <w:tc>
          <w:tcPr>
            <w:tcW w:w="2880" w:type="dxa"/>
          </w:tcPr>
          <w:p w:rsidR="00E85CCE" w:rsidRDefault="006613B4">
            <w:r>
              <w:t>Price (Rs.)</w:t>
            </w:r>
          </w:p>
        </w:tc>
      </w:tr>
      <w:tr w:rsidR="00E85CCE">
        <w:tc>
          <w:tcPr>
            <w:tcW w:w="2880" w:type="dxa"/>
          </w:tcPr>
          <w:p w:rsidR="00E85CCE" w:rsidRDefault="006613B4">
            <w:r>
              <w:t>English Book-I</w:t>
            </w:r>
          </w:p>
        </w:tc>
        <w:tc>
          <w:tcPr>
            <w:tcW w:w="2880" w:type="dxa"/>
          </w:tcPr>
          <w:p w:rsidR="00E85CCE" w:rsidRDefault="006613B4">
            <w:r>
              <w:t>1</w:t>
            </w:r>
          </w:p>
        </w:tc>
        <w:tc>
          <w:tcPr>
            <w:tcW w:w="2880" w:type="dxa"/>
          </w:tcPr>
          <w:p w:rsidR="00E85CCE" w:rsidRDefault="006613B4">
            <w:r>
              <w:t>450</w:t>
            </w:r>
          </w:p>
        </w:tc>
      </w:tr>
      <w:tr w:rsidR="00E85CCE">
        <w:tc>
          <w:tcPr>
            <w:tcW w:w="2880" w:type="dxa"/>
          </w:tcPr>
          <w:p w:rsidR="00E85CCE" w:rsidRDefault="006613B4">
            <w:r>
              <w:t>Urdu Book-I</w:t>
            </w:r>
          </w:p>
        </w:tc>
        <w:tc>
          <w:tcPr>
            <w:tcW w:w="2880" w:type="dxa"/>
          </w:tcPr>
          <w:p w:rsidR="00E85CCE" w:rsidRDefault="006613B4">
            <w:r>
              <w:t>1</w:t>
            </w:r>
          </w:p>
        </w:tc>
        <w:tc>
          <w:tcPr>
            <w:tcW w:w="2880" w:type="dxa"/>
          </w:tcPr>
          <w:p w:rsidR="00E85CCE" w:rsidRDefault="006613B4">
            <w:r>
              <w:t>400</w:t>
            </w:r>
          </w:p>
        </w:tc>
      </w:tr>
      <w:tr w:rsidR="00E85CCE">
        <w:tc>
          <w:tcPr>
            <w:tcW w:w="2880" w:type="dxa"/>
          </w:tcPr>
          <w:p w:rsidR="00E85CCE" w:rsidRDefault="006613B4">
            <w:r>
              <w:t>Mathematics</w:t>
            </w:r>
          </w:p>
        </w:tc>
        <w:tc>
          <w:tcPr>
            <w:tcW w:w="2880" w:type="dxa"/>
          </w:tcPr>
          <w:p w:rsidR="00E85CCE" w:rsidRDefault="006613B4">
            <w:r>
              <w:t>1</w:t>
            </w:r>
          </w:p>
        </w:tc>
        <w:tc>
          <w:tcPr>
            <w:tcW w:w="2880" w:type="dxa"/>
          </w:tcPr>
          <w:p w:rsidR="00E85CCE" w:rsidRDefault="006613B4">
            <w:r>
              <w:t>600</w:t>
            </w:r>
          </w:p>
        </w:tc>
      </w:tr>
      <w:tr w:rsidR="00E85CCE">
        <w:tc>
          <w:tcPr>
            <w:tcW w:w="2880" w:type="dxa"/>
          </w:tcPr>
          <w:p w:rsidR="00E85CCE" w:rsidRDefault="006613B4">
            <w:r>
              <w:t>Physics</w:t>
            </w:r>
          </w:p>
        </w:tc>
        <w:tc>
          <w:tcPr>
            <w:tcW w:w="2880" w:type="dxa"/>
          </w:tcPr>
          <w:p w:rsidR="00E85CCE" w:rsidRDefault="006613B4">
            <w:r>
              <w:t>1</w:t>
            </w:r>
          </w:p>
        </w:tc>
        <w:tc>
          <w:tcPr>
            <w:tcW w:w="2880" w:type="dxa"/>
          </w:tcPr>
          <w:p w:rsidR="00E85CCE" w:rsidRDefault="006613B4">
            <w:r>
              <w:t>550</w:t>
            </w:r>
          </w:p>
        </w:tc>
      </w:tr>
      <w:tr w:rsidR="00E85CCE">
        <w:tc>
          <w:tcPr>
            <w:tcW w:w="2880" w:type="dxa"/>
          </w:tcPr>
          <w:p w:rsidR="00E85CCE" w:rsidRDefault="006613B4">
            <w:r>
              <w:t>Chemistry</w:t>
            </w:r>
          </w:p>
        </w:tc>
        <w:tc>
          <w:tcPr>
            <w:tcW w:w="2880" w:type="dxa"/>
          </w:tcPr>
          <w:p w:rsidR="00E85CCE" w:rsidRDefault="006613B4">
            <w:r>
              <w:t>1</w:t>
            </w:r>
          </w:p>
        </w:tc>
        <w:tc>
          <w:tcPr>
            <w:tcW w:w="2880" w:type="dxa"/>
          </w:tcPr>
          <w:p w:rsidR="00E85CCE" w:rsidRDefault="006613B4">
            <w:r>
              <w:t>580</w:t>
            </w:r>
          </w:p>
        </w:tc>
      </w:tr>
    </w:tbl>
    <w:p w:rsidR="00E85CCE" w:rsidRDefault="006613B4">
      <w:r>
        <w:br/>
        <w:t>Please send me the money so I can buy these books. I will be very thankful to you.</w:t>
      </w:r>
      <w:r>
        <w:br/>
      </w:r>
    </w:p>
    <w:p w:rsidR="00E85CCE" w:rsidRDefault="006613B4">
      <w:r>
        <w:t>Take care of your health.</w:t>
      </w:r>
      <w:r>
        <w:br/>
        <w:t xml:space="preserve">Allah </w:t>
      </w:r>
      <w:r>
        <w:t>Hafiz.</w:t>
      </w:r>
      <w:r>
        <w:br/>
      </w:r>
    </w:p>
    <w:p w:rsidR="00E85CCE" w:rsidRDefault="006613B4">
      <w:r>
        <w:t>Your loving son,</w:t>
      </w:r>
      <w:r>
        <w:br/>
        <w:t>Muhammed Umar</w:t>
      </w:r>
    </w:p>
    <w:sectPr w:rsidR="00E85C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4376"/>
    <w:rsid w:val="0029639D"/>
    <w:rsid w:val="00326F90"/>
    <w:rsid w:val="006613B4"/>
    <w:rsid w:val="00AA1D8D"/>
    <w:rsid w:val="00B47730"/>
    <w:rsid w:val="00CB0664"/>
    <w:rsid w:val="00E85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626BCE3-3259-4C79-918E-37A35776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AF3841-163A-48FF-B57A-7F5819557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2025-09-09T15:40:00Z</dcterms:created>
  <dcterms:modified xsi:type="dcterms:W3CDTF">2025-09-09T15:40:00Z</dcterms:modified>
  <cp:category/>
</cp:coreProperties>
</file>